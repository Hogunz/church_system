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5231" w14:textId="77777777" w:rsidR="007436FA" w:rsidRPr="00C92CF6" w:rsidRDefault="00000000">
      <w:pPr>
        <w:jc w:val="center"/>
      </w:pPr>
      <w:r w:rsidRPr="00C92CF6">
        <w:rPr>
          <w:b/>
          <w:sz w:val="36"/>
        </w:rPr>
        <w:t>PARISH FAMILY PROFILE</w:t>
      </w:r>
    </w:p>
    <w:p w14:paraId="23F70490" w14:textId="77777777" w:rsidR="007436FA" w:rsidRPr="00C92CF6" w:rsidRDefault="00000000">
      <w:pPr>
        <w:jc w:val="center"/>
      </w:pPr>
      <w:r w:rsidRPr="00C92CF6">
        <w:rPr>
          <w:b/>
          <w:sz w:val="28"/>
        </w:rPr>
        <w:t>Parish Information System Survey Instrument</w:t>
      </w:r>
    </w:p>
    <w:p w14:paraId="5676BBDD" w14:textId="77777777" w:rsidR="007436FA" w:rsidRPr="00C92CF6" w:rsidRDefault="00000000">
      <w:pPr>
        <w:jc w:val="center"/>
      </w:pPr>
      <w:r w:rsidRPr="00C92CF6">
        <w:rPr>
          <w:i/>
        </w:rPr>
        <w:t>Based on the reference document. Contents are limited to the data areas and fields stated there.</w:t>
      </w:r>
    </w:p>
    <w:p w14:paraId="2411E5ED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1. Household Identification</w:t>
      </w:r>
    </w:p>
    <w:p w14:paraId="5DAE8A5D" w14:textId="77777777" w:rsidR="007436FA" w:rsidRPr="00C92CF6" w:rsidRDefault="00000000">
      <w:r w:rsidRPr="00C92CF6">
        <w:t>1.1 Family ID: _____________________________________</w:t>
      </w:r>
    </w:p>
    <w:p w14:paraId="0BFF06C0" w14:textId="77777777" w:rsidR="007436FA" w:rsidRPr="00C92CF6" w:rsidRDefault="00000000">
      <w:r w:rsidRPr="00C92CF6">
        <w:t>1.2 Family / household name: _____________________________________</w:t>
      </w:r>
    </w:p>
    <w:p w14:paraId="51B2BBFB" w14:textId="77777777" w:rsidR="007436FA" w:rsidRPr="00C92CF6" w:rsidRDefault="00000000">
      <w:r w:rsidRPr="00C92CF6">
        <w:t>1.3 Complete address: _____________________________________</w:t>
      </w:r>
    </w:p>
    <w:p w14:paraId="50E269EB" w14:textId="77777777" w:rsidR="007436FA" w:rsidRPr="00C92CF6" w:rsidRDefault="00000000">
      <w:r w:rsidRPr="00C92CF6">
        <w:t>1.4 Barangay: _____________________________________</w:t>
      </w:r>
    </w:p>
    <w:p w14:paraId="19063F21" w14:textId="77777777" w:rsidR="007436FA" w:rsidRPr="00C92CF6" w:rsidRDefault="00000000">
      <w:r w:rsidRPr="00C92CF6">
        <w:t>1.5 Sitio / purok: _____________________________________</w:t>
      </w:r>
    </w:p>
    <w:p w14:paraId="1FB097E7" w14:textId="77777777" w:rsidR="007436FA" w:rsidRPr="00C92CF6" w:rsidRDefault="00000000">
      <w:r w:rsidRPr="00C92CF6">
        <w:t>1.6 BEC: _____________________________________</w:t>
      </w:r>
    </w:p>
    <w:p w14:paraId="54C03443" w14:textId="77777777" w:rsidR="007436FA" w:rsidRPr="00C92CF6" w:rsidRDefault="00000000">
      <w:r w:rsidRPr="00C92CF6">
        <w:t>1.7 Contact number: _____________________________________</w:t>
      </w:r>
    </w:p>
    <w:p w14:paraId="6CA1C2C8" w14:textId="77777777" w:rsidR="007436FA" w:rsidRPr="00C92CF6" w:rsidRDefault="00000000">
      <w:r w:rsidRPr="00C92CF6">
        <w:t>1.8 Date registered / updated: ____ / ____ / ______</w:t>
      </w:r>
    </w:p>
    <w:p w14:paraId="14BA67B2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2. Household Members</w:t>
      </w:r>
    </w:p>
    <w:p w14:paraId="4E28E703" w14:textId="77777777" w:rsidR="007436FA" w:rsidRPr="00C92CF6" w:rsidRDefault="00000000">
      <w:r w:rsidRPr="00C92CF6">
        <w:t>For each member, record: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7436FA" w:rsidRPr="00C92CF6" w14:paraId="42C03AC1" w14:textId="77777777">
        <w:trPr>
          <w:jc w:val="center"/>
        </w:trPr>
        <w:tc>
          <w:tcPr>
            <w:tcW w:w="1704" w:type="dxa"/>
            <w:shd w:val="clear" w:color="auto" w:fill="D9EAF7"/>
          </w:tcPr>
          <w:p w14:paraId="123345A5" w14:textId="77777777" w:rsidR="007436FA" w:rsidRPr="00C92CF6" w:rsidRDefault="00000000">
            <w:r w:rsidRPr="00C92CF6">
              <w:rPr>
                <w:b/>
                <w:sz w:val="17"/>
              </w:rPr>
              <w:t>Full name</w:t>
            </w:r>
          </w:p>
        </w:tc>
        <w:tc>
          <w:tcPr>
            <w:tcW w:w="1704" w:type="dxa"/>
            <w:shd w:val="clear" w:color="auto" w:fill="D9EAF7"/>
          </w:tcPr>
          <w:p w14:paraId="54037F77" w14:textId="77777777" w:rsidR="007436FA" w:rsidRPr="00C92CF6" w:rsidRDefault="00000000">
            <w:r w:rsidRPr="00C92CF6">
              <w:rPr>
                <w:b/>
                <w:sz w:val="17"/>
              </w:rPr>
              <w:t>Relationship to household head</w:t>
            </w:r>
          </w:p>
        </w:tc>
        <w:tc>
          <w:tcPr>
            <w:tcW w:w="1704" w:type="dxa"/>
            <w:shd w:val="clear" w:color="auto" w:fill="D9EAF7"/>
          </w:tcPr>
          <w:p w14:paraId="253DDEBC" w14:textId="77777777" w:rsidR="007436FA" w:rsidRPr="00C92CF6" w:rsidRDefault="00000000">
            <w:r w:rsidRPr="00C92CF6">
              <w:rPr>
                <w:b/>
                <w:sz w:val="17"/>
              </w:rPr>
              <w:t>Sex</w:t>
            </w:r>
          </w:p>
        </w:tc>
        <w:tc>
          <w:tcPr>
            <w:tcW w:w="1704" w:type="dxa"/>
            <w:shd w:val="clear" w:color="auto" w:fill="D9EAF7"/>
          </w:tcPr>
          <w:p w14:paraId="5196985B" w14:textId="77777777" w:rsidR="007436FA" w:rsidRPr="00C92CF6" w:rsidRDefault="00000000">
            <w:r w:rsidRPr="00C92CF6">
              <w:rPr>
                <w:b/>
                <w:sz w:val="17"/>
              </w:rPr>
              <w:t>Birthdate / age</w:t>
            </w:r>
          </w:p>
        </w:tc>
        <w:tc>
          <w:tcPr>
            <w:tcW w:w="1704" w:type="dxa"/>
            <w:shd w:val="clear" w:color="auto" w:fill="D9EAF7"/>
          </w:tcPr>
          <w:p w14:paraId="195FAE88" w14:textId="77777777" w:rsidR="007436FA" w:rsidRPr="00C92CF6" w:rsidRDefault="00000000">
            <w:r w:rsidRPr="00C92CF6">
              <w:rPr>
                <w:b/>
                <w:sz w:val="17"/>
              </w:rPr>
              <w:t>Civil status</w:t>
            </w:r>
          </w:p>
        </w:tc>
        <w:tc>
          <w:tcPr>
            <w:tcW w:w="1704" w:type="dxa"/>
            <w:shd w:val="clear" w:color="auto" w:fill="D9EAF7"/>
          </w:tcPr>
          <w:p w14:paraId="06B75839" w14:textId="77777777" w:rsidR="007436FA" w:rsidRPr="00C92CF6" w:rsidRDefault="00000000">
            <w:r w:rsidRPr="00C92CF6">
              <w:rPr>
                <w:b/>
                <w:sz w:val="17"/>
              </w:rPr>
              <w:t>Contact details</w:t>
            </w:r>
          </w:p>
        </w:tc>
      </w:tr>
      <w:tr w:rsidR="007436FA" w:rsidRPr="00C92CF6" w14:paraId="25A95493" w14:textId="77777777">
        <w:trPr>
          <w:jc w:val="center"/>
        </w:trPr>
        <w:tc>
          <w:tcPr>
            <w:tcW w:w="1704" w:type="dxa"/>
          </w:tcPr>
          <w:p w14:paraId="639AD2DB" w14:textId="77777777" w:rsidR="007436FA" w:rsidRPr="00C92CF6" w:rsidRDefault="007436FA"/>
        </w:tc>
        <w:tc>
          <w:tcPr>
            <w:tcW w:w="1704" w:type="dxa"/>
          </w:tcPr>
          <w:p w14:paraId="4598061B" w14:textId="77777777" w:rsidR="007436FA" w:rsidRPr="00C92CF6" w:rsidRDefault="007436FA"/>
        </w:tc>
        <w:tc>
          <w:tcPr>
            <w:tcW w:w="1704" w:type="dxa"/>
          </w:tcPr>
          <w:p w14:paraId="742F1EE2" w14:textId="77777777" w:rsidR="007436FA" w:rsidRPr="00C92CF6" w:rsidRDefault="007436FA"/>
        </w:tc>
        <w:tc>
          <w:tcPr>
            <w:tcW w:w="1704" w:type="dxa"/>
          </w:tcPr>
          <w:p w14:paraId="4EC0C594" w14:textId="77777777" w:rsidR="007436FA" w:rsidRPr="00C92CF6" w:rsidRDefault="007436FA"/>
        </w:tc>
        <w:tc>
          <w:tcPr>
            <w:tcW w:w="1704" w:type="dxa"/>
          </w:tcPr>
          <w:p w14:paraId="546893CF" w14:textId="77777777" w:rsidR="007436FA" w:rsidRPr="00C92CF6" w:rsidRDefault="007436FA"/>
        </w:tc>
        <w:tc>
          <w:tcPr>
            <w:tcW w:w="1704" w:type="dxa"/>
          </w:tcPr>
          <w:p w14:paraId="4AFB4C42" w14:textId="77777777" w:rsidR="007436FA" w:rsidRPr="00C92CF6" w:rsidRDefault="007436FA"/>
        </w:tc>
      </w:tr>
      <w:tr w:rsidR="007436FA" w:rsidRPr="00C92CF6" w14:paraId="1566792D" w14:textId="77777777">
        <w:trPr>
          <w:jc w:val="center"/>
        </w:trPr>
        <w:tc>
          <w:tcPr>
            <w:tcW w:w="1704" w:type="dxa"/>
          </w:tcPr>
          <w:p w14:paraId="6C1E41A6" w14:textId="77777777" w:rsidR="007436FA" w:rsidRPr="00C92CF6" w:rsidRDefault="007436FA"/>
        </w:tc>
        <w:tc>
          <w:tcPr>
            <w:tcW w:w="1704" w:type="dxa"/>
          </w:tcPr>
          <w:p w14:paraId="5FC96AA0" w14:textId="77777777" w:rsidR="007436FA" w:rsidRPr="00C92CF6" w:rsidRDefault="007436FA"/>
        </w:tc>
        <w:tc>
          <w:tcPr>
            <w:tcW w:w="1704" w:type="dxa"/>
          </w:tcPr>
          <w:p w14:paraId="4D0C5690" w14:textId="77777777" w:rsidR="007436FA" w:rsidRPr="00C92CF6" w:rsidRDefault="007436FA"/>
        </w:tc>
        <w:tc>
          <w:tcPr>
            <w:tcW w:w="1704" w:type="dxa"/>
          </w:tcPr>
          <w:p w14:paraId="6D61B55E" w14:textId="77777777" w:rsidR="007436FA" w:rsidRPr="00C92CF6" w:rsidRDefault="007436FA"/>
        </w:tc>
        <w:tc>
          <w:tcPr>
            <w:tcW w:w="1704" w:type="dxa"/>
          </w:tcPr>
          <w:p w14:paraId="5877B5EE" w14:textId="77777777" w:rsidR="007436FA" w:rsidRPr="00C92CF6" w:rsidRDefault="007436FA"/>
        </w:tc>
        <w:tc>
          <w:tcPr>
            <w:tcW w:w="1704" w:type="dxa"/>
          </w:tcPr>
          <w:p w14:paraId="038B6320" w14:textId="77777777" w:rsidR="007436FA" w:rsidRPr="00C92CF6" w:rsidRDefault="007436FA"/>
        </w:tc>
      </w:tr>
      <w:tr w:rsidR="007436FA" w:rsidRPr="00C92CF6" w14:paraId="764C9562" w14:textId="77777777">
        <w:trPr>
          <w:jc w:val="center"/>
        </w:trPr>
        <w:tc>
          <w:tcPr>
            <w:tcW w:w="1704" w:type="dxa"/>
          </w:tcPr>
          <w:p w14:paraId="17436FD1" w14:textId="77777777" w:rsidR="007436FA" w:rsidRPr="00C92CF6" w:rsidRDefault="007436FA"/>
        </w:tc>
        <w:tc>
          <w:tcPr>
            <w:tcW w:w="1704" w:type="dxa"/>
          </w:tcPr>
          <w:p w14:paraId="11256ECF" w14:textId="77777777" w:rsidR="007436FA" w:rsidRPr="00C92CF6" w:rsidRDefault="007436FA"/>
        </w:tc>
        <w:tc>
          <w:tcPr>
            <w:tcW w:w="1704" w:type="dxa"/>
          </w:tcPr>
          <w:p w14:paraId="6418B26B" w14:textId="77777777" w:rsidR="007436FA" w:rsidRPr="00C92CF6" w:rsidRDefault="007436FA"/>
        </w:tc>
        <w:tc>
          <w:tcPr>
            <w:tcW w:w="1704" w:type="dxa"/>
          </w:tcPr>
          <w:p w14:paraId="2281AE0E" w14:textId="77777777" w:rsidR="007436FA" w:rsidRPr="00C92CF6" w:rsidRDefault="007436FA"/>
        </w:tc>
        <w:tc>
          <w:tcPr>
            <w:tcW w:w="1704" w:type="dxa"/>
          </w:tcPr>
          <w:p w14:paraId="63FF1A3D" w14:textId="77777777" w:rsidR="007436FA" w:rsidRPr="00C92CF6" w:rsidRDefault="007436FA"/>
        </w:tc>
        <w:tc>
          <w:tcPr>
            <w:tcW w:w="1704" w:type="dxa"/>
          </w:tcPr>
          <w:p w14:paraId="4C9E771E" w14:textId="77777777" w:rsidR="007436FA" w:rsidRPr="00C92CF6" w:rsidRDefault="007436FA"/>
        </w:tc>
      </w:tr>
      <w:tr w:rsidR="007436FA" w:rsidRPr="00C92CF6" w14:paraId="4D495296" w14:textId="77777777">
        <w:trPr>
          <w:jc w:val="center"/>
        </w:trPr>
        <w:tc>
          <w:tcPr>
            <w:tcW w:w="1704" w:type="dxa"/>
          </w:tcPr>
          <w:p w14:paraId="730BC87C" w14:textId="77777777" w:rsidR="007436FA" w:rsidRPr="00C92CF6" w:rsidRDefault="007436FA"/>
        </w:tc>
        <w:tc>
          <w:tcPr>
            <w:tcW w:w="1704" w:type="dxa"/>
          </w:tcPr>
          <w:p w14:paraId="26172EDD" w14:textId="77777777" w:rsidR="007436FA" w:rsidRPr="00C92CF6" w:rsidRDefault="007436FA"/>
        </w:tc>
        <w:tc>
          <w:tcPr>
            <w:tcW w:w="1704" w:type="dxa"/>
          </w:tcPr>
          <w:p w14:paraId="626DAAD3" w14:textId="77777777" w:rsidR="007436FA" w:rsidRPr="00C92CF6" w:rsidRDefault="007436FA"/>
        </w:tc>
        <w:tc>
          <w:tcPr>
            <w:tcW w:w="1704" w:type="dxa"/>
          </w:tcPr>
          <w:p w14:paraId="243F58FD" w14:textId="77777777" w:rsidR="007436FA" w:rsidRPr="00C92CF6" w:rsidRDefault="007436FA"/>
        </w:tc>
        <w:tc>
          <w:tcPr>
            <w:tcW w:w="1704" w:type="dxa"/>
          </w:tcPr>
          <w:p w14:paraId="2D45B0D0" w14:textId="77777777" w:rsidR="007436FA" w:rsidRPr="00C92CF6" w:rsidRDefault="007436FA"/>
        </w:tc>
        <w:tc>
          <w:tcPr>
            <w:tcW w:w="1704" w:type="dxa"/>
          </w:tcPr>
          <w:p w14:paraId="659CD94D" w14:textId="77777777" w:rsidR="007436FA" w:rsidRPr="00C92CF6" w:rsidRDefault="007436FA"/>
        </w:tc>
      </w:tr>
      <w:tr w:rsidR="007436FA" w:rsidRPr="00C92CF6" w14:paraId="5E8A6404" w14:textId="77777777">
        <w:trPr>
          <w:jc w:val="center"/>
        </w:trPr>
        <w:tc>
          <w:tcPr>
            <w:tcW w:w="1704" w:type="dxa"/>
          </w:tcPr>
          <w:p w14:paraId="10F228C0" w14:textId="77777777" w:rsidR="007436FA" w:rsidRPr="00C92CF6" w:rsidRDefault="007436FA"/>
        </w:tc>
        <w:tc>
          <w:tcPr>
            <w:tcW w:w="1704" w:type="dxa"/>
          </w:tcPr>
          <w:p w14:paraId="35120293" w14:textId="77777777" w:rsidR="007436FA" w:rsidRPr="00C92CF6" w:rsidRDefault="007436FA"/>
        </w:tc>
        <w:tc>
          <w:tcPr>
            <w:tcW w:w="1704" w:type="dxa"/>
          </w:tcPr>
          <w:p w14:paraId="0EF99D6B" w14:textId="77777777" w:rsidR="007436FA" w:rsidRPr="00C92CF6" w:rsidRDefault="007436FA"/>
        </w:tc>
        <w:tc>
          <w:tcPr>
            <w:tcW w:w="1704" w:type="dxa"/>
          </w:tcPr>
          <w:p w14:paraId="1918C773" w14:textId="77777777" w:rsidR="007436FA" w:rsidRPr="00C92CF6" w:rsidRDefault="007436FA"/>
        </w:tc>
        <w:tc>
          <w:tcPr>
            <w:tcW w:w="1704" w:type="dxa"/>
          </w:tcPr>
          <w:p w14:paraId="66A83561" w14:textId="77777777" w:rsidR="007436FA" w:rsidRPr="00C92CF6" w:rsidRDefault="007436FA"/>
        </w:tc>
        <w:tc>
          <w:tcPr>
            <w:tcW w:w="1704" w:type="dxa"/>
          </w:tcPr>
          <w:p w14:paraId="5E14C9B1" w14:textId="77777777" w:rsidR="007436FA" w:rsidRPr="00C92CF6" w:rsidRDefault="007436FA"/>
        </w:tc>
      </w:tr>
      <w:tr w:rsidR="007436FA" w:rsidRPr="00C92CF6" w14:paraId="51237274" w14:textId="77777777">
        <w:trPr>
          <w:jc w:val="center"/>
        </w:trPr>
        <w:tc>
          <w:tcPr>
            <w:tcW w:w="1704" w:type="dxa"/>
          </w:tcPr>
          <w:p w14:paraId="7E2BC9B0" w14:textId="77777777" w:rsidR="007436FA" w:rsidRPr="00C92CF6" w:rsidRDefault="007436FA"/>
        </w:tc>
        <w:tc>
          <w:tcPr>
            <w:tcW w:w="1704" w:type="dxa"/>
          </w:tcPr>
          <w:p w14:paraId="70E555C7" w14:textId="77777777" w:rsidR="007436FA" w:rsidRPr="00C92CF6" w:rsidRDefault="007436FA"/>
        </w:tc>
        <w:tc>
          <w:tcPr>
            <w:tcW w:w="1704" w:type="dxa"/>
          </w:tcPr>
          <w:p w14:paraId="2918A26A" w14:textId="77777777" w:rsidR="007436FA" w:rsidRPr="00C92CF6" w:rsidRDefault="007436FA"/>
        </w:tc>
        <w:tc>
          <w:tcPr>
            <w:tcW w:w="1704" w:type="dxa"/>
          </w:tcPr>
          <w:p w14:paraId="311B7E5F" w14:textId="77777777" w:rsidR="007436FA" w:rsidRPr="00C92CF6" w:rsidRDefault="007436FA"/>
        </w:tc>
        <w:tc>
          <w:tcPr>
            <w:tcW w:w="1704" w:type="dxa"/>
          </w:tcPr>
          <w:p w14:paraId="06CBCF64" w14:textId="77777777" w:rsidR="007436FA" w:rsidRPr="00C92CF6" w:rsidRDefault="007436FA"/>
        </w:tc>
        <w:tc>
          <w:tcPr>
            <w:tcW w:w="1704" w:type="dxa"/>
          </w:tcPr>
          <w:p w14:paraId="53DFF0BD" w14:textId="77777777" w:rsidR="007436FA" w:rsidRPr="00C92CF6" w:rsidRDefault="007436FA"/>
        </w:tc>
      </w:tr>
    </w:tbl>
    <w:p w14:paraId="57EAA647" w14:textId="77777777" w:rsidR="007436FA" w:rsidRPr="00C92CF6" w:rsidRDefault="007436FA"/>
    <w:p w14:paraId="5FF9DF56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3. Sacramental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7436FA" w:rsidRPr="00C92CF6" w14:paraId="32ABD6AD" w14:textId="77777777">
        <w:trPr>
          <w:jc w:val="center"/>
        </w:trPr>
        <w:tc>
          <w:tcPr>
            <w:tcW w:w="1704" w:type="dxa"/>
            <w:shd w:val="clear" w:color="auto" w:fill="D9EAF7"/>
          </w:tcPr>
          <w:p w14:paraId="0FF9D584" w14:textId="77777777" w:rsidR="007436FA" w:rsidRPr="00C92CF6" w:rsidRDefault="00000000">
            <w:r w:rsidRPr="00C92CF6">
              <w:rPr>
                <w:b/>
                <w:sz w:val="17"/>
              </w:rPr>
              <w:t>Person</w:t>
            </w:r>
          </w:p>
        </w:tc>
        <w:tc>
          <w:tcPr>
            <w:tcW w:w="1704" w:type="dxa"/>
            <w:shd w:val="clear" w:color="auto" w:fill="D9EAF7"/>
          </w:tcPr>
          <w:p w14:paraId="7E80D24F" w14:textId="77777777" w:rsidR="007436FA" w:rsidRPr="00C92CF6" w:rsidRDefault="00000000">
            <w:r w:rsidRPr="00C92CF6">
              <w:rPr>
                <w:b/>
                <w:sz w:val="17"/>
              </w:rPr>
              <w:t>Baptized?</w:t>
            </w:r>
          </w:p>
        </w:tc>
        <w:tc>
          <w:tcPr>
            <w:tcW w:w="1704" w:type="dxa"/>
            <w:shd w:val="clear" w:color="auto" w:fill="D9EAF7"/>
          </w:tcPr>
          <w:p w14:paraId="2F112B18" w14:textId="77777777" w:rsidR="007436FA" w:rsidRPr="00C92CF6" w:rsidRDefault="00000000">
            <w:r w:rsidRPr="00C92CF6">
              <w:rPr>
                <w:b/>
                <w:sz w:val="17"/>
              </w:rPr>
              <w:t>First Communion?</w:t>
            </w:r>
          </w:p>
        </w:tc>
        <w:tc>
          <w:tcPr>
            <w:tcW w:w="1704" w:type="dxa"/>
            <w:shd w:val="clear" w:color="auto" w:fill="D9EAF7"/>
          </w:tcPr>
          <w:p w14:paraId="40AEFE14" w14:textId="77777777" w:rsidR="007436FA" w:rsidRPr="00C92CF6" w:rsidRDefault="00000000">
            <w:r w:rsidRPr="00C92CF6">
              <w:rPr>
                <w:b/>
                <w:sz w:val="17"/>
              </w:rPr>
              <w:t>Confirmed?</w:t>
            </w:r>
          </w:p>
        </w:tc>
        <w:tc>
          <w:tcPr>
            <w:tcW w:w="1704" w:type="dxa"/>
            <w:shd w:val="clear" w:color="auto" w:fill="D9EAF7"/>
          </w:tcPr>
          <w:p w14:paraId="14560E40" w14:textId="77777777" w:rsidR="007436FA" w:rsidRPr="00C92CF6" w:rsidRDefault="00000000">
            <w:r w:rsidRPr="00C92CF6">
              <w:rPr>
                <w:b/>
                <w:sz w:val="17"/>
              </w:rPr>
              <w:t>Married in Church?</w:t>
            </w:r>
          </w:p>
        </w:tc>
        <w:tc>
          <w:tcPr>
            <w:tcW w:w="1704" w:type="dxa"/>
            <w:shd w:val="clear" w:color="auto" w:fill="D9EAF7"/>
          </w:tcPr>
          <w:p w14:paraId="446D5D94" w14:textId="77777777" w:rsidR="007436FA" w:rsidRPr="00C92CF6" w:rsidRDefault="00000000">
            <w:r w:rsidRPr="00C92CF6">
              <w:rPr>
                <w:b/>
                <w:sz w:val="17"/>
              </w:rPr>
              <w:t>Dates / places if available</w:t>
            </w:r>
          </w:p>
        </w:tc>
      </w:tr>
      <w:tr w:rsidR="007436FA" w:rsidRPr="00C92CF6" w14:paraId="67DDD5E4" w14:textId="77777777">
        <w:trPr>
          <w:jc w:val="center"/>
        </w:trPr>
        <w:tc>
          <w:tcPr>
            <w:tcW w:w="1704" w:type="dxa"/>
          </w:tcPr>
          <w:p w14:paraId="05577182" w14:textId="77777777" w:rsidR="007436FA" w:rsidRPr="00C92CF6" w:rsidRDefault="007436FA"/>
        </w:tc>
        <w:tc>
          <w:tcPr>
            <w:tcW w:w="1704" w:type="dxa"/>
          </w:tcPr>
          <w:p w14:paraId="06AA46B8" w14:textId="77777777" w:rsidR="007436FA" w:rsidRPr="00C92CF6" w:rsidRDefault="007436FA"/>
        </w:tc>
        <w:tc>
          <w:tcPr>
            <w:tcW w:w="1704" w:type="dxa"/>
          </w:tcPr>
          <w:p w14:paraId="4D67C70D" w14:textId="77777777" w:rsidR="007436FA" w:rsidRPr="00C92CF6" w:rsidRDefault="007436FA"/>
        </w:tc>
        <w:tc>
          <w:tcPr>
            <w:tcW w:w="1704" w:type="dxa"/>
          </w:tcPr>
          <w:p w14:paraId="214C1F22" w14:textId="77777777" w:rsidR="007436FA" w:rsidRPr="00C92CF6" w:rsidRDefault="007436FA"/>
        </w:tc>
        <w:tc>
          <w:tcPr>
            <w:tcW w:w="1704" w:type="dxa"/>
          </w:tcPr>
          <w:p w14:paraId="005313ED" w14:textId="77777777" w:rsidR="007436FA" w:rsidRPr="00C92CF6" w:rsidRDefault="007436FA"/>
        </w:tc>
        <w:tc>
          <w:tcPr>
            <w:tcW w:w="1704" w:type="dxa"/>
          </w:tcPr>
          <w:p w14:paraId="0E3023E6" w14:textId="77777777" w:rsidR="007436FA" w:rsidRPr="00C92CF6" w:rsidRDefault="007436FA"/>
        </w:tc>
      </w:tr>
      <w:tr w:rsidR="007436FA" w:rsidRPr="00C92CF6" w14:paraId="26E020BC" w14:textId="77777777">
        <w:trPr>
          <w:jc w:val="center"/>
        </w:trPr>
        <w:tc>
          <w:tcPr>
            <w:tcW w:w="1704" w:type="dxa"/>
          </w:tcPr>
          <w:p w14:paraId="446381E5" w14:textId="77777777" w:rsidR="007436FA" w:rsidRPr="00C92CF6" w:rsidRDefault="007436FA"/>
        </w:tc>
        <w:tc>
          <w:tcPr>
            <w:tcW w:w="1704" w:type="dxa"/>
          </w:tcPr>
          <w:p w14:paraId="387B1A17" w14:textId="77777777" w:rsidR="007436FA" w:rsidRPr="00C92CF6" w:rsidRDefault="007436FA"/>
        </w:tc>
        <w:tc>
          <w:tcPr>
            <w:tcW w:w="1704" w:type="dxa"/>
          </w:tcPr>
          <w:p w14:paraId="65A4AD69" w14:textId="77777777" w:rsidR="007436FA" w:rsidRPr="00C92CF6" w:rsidRDefault="007436FA"/>
        </w:tc>
        <w:tc>
          <w:tcPr>
            <w:tcW w:w="1704" w:type="dxa"/>
          </w:tcPr>
          <w:p w14:paraId="799D72CD" w14:textId="77777777" w:rsidR="007436FA" w:rsidRPr="00C92CF6" w:rsidRDefault="007436FA"/>
        </w:tc>
        <w:tc>
          <w:tcPr>
            <w:tcW w:w="1704" w:type="dxa"/>
          </w:tcPr>
          <w:p w14:paraId="284A24A0" w14:textId="77777777" w:rsidR="007436FA" w:rsidRPr="00C92CF6" w:rsidRDefault="007436FA"/>
        </w:tc>
        <w:tc>
          <w:tcPr>
            <w:tcW w:w="1704" w:type="dxa"/>
          </w:tcPr>
          <w:p w14:paraId="3F6BD53B" w14:textId="77777777" w:rsidR="007436FA" w:rsidRPr="00C92CF6" w:rsidRDefault="007436FA"/>
        </w:tc>
      </w:tr>
      <w:tr w:rsidR="007436FA" w:rsidRPr="00C92CF6" w14:paraId="1E9DEE03" w14:textId="77777777">
        <w:trPr>
          <w:jc w:val="center"/>
        </w:trPr>
        <w:tc>
          <w:tcPr>
            <w:tcW w:w="1704" w:type="dxa"/>
          </w:tcPr>
          <w:p w14:paraId="7F54A023" w14:textId="77777777" w:rsidR="007436FA" w:rsidRPr="00C92CF6" w:rsidRDefault="007436FA"/>
        </w:tc>
        <w:tc>
          <w:tcPr>
            <w:tcW w:w="1704" w:type="dxa"/>
          </w:tcPr>
          <w:p w14:paraId="6C9068BB" w14:textId="77777777" w:rsidR="007436FA" w:rsidRPr="00C92CF6" w:rsidRDefault="007436FA"/>
        </w:tc>
        <w:tc>
          <w:tcPr>
            <w:tcW w:w="1704" w:type="dxa"/>
          </w:tcPr>
          <w:p w14:paraId="7B0EBE3F" w14:textId="77777777" w:rsidR="007436FA" w:rsidRPr="00C92CF6" w:rsidRDefault="007436FA"/>
        </w:tc>
        <w:tc>
          <w:tcPr>
            <w:tcW w:w="1704" w:type="dxa"/>
          </w:tcPr>
          <w:p w14:paraId="7FA581E0" w14:textId="77777777" w:rsidR="007436FA" w:rsidRPr="00C92CF6" w:rsidRDefault="007436FA"/>
        </w:tc>
        <w:tc>
          <w:tcPr>
            <w:tcW w:w="1704" w:type="dxa"/>
          </w:tcPr>
          <w:p w14:paraId="0B746C7C" w14:textId="77777777" w:rsidR="007436FA" w:rsidRPr="00C92CF6" w:rsidRDefault="007436FA"/>
        </w:tc>
        <w:tc>
          <w:tcPr>
            <w:tcW w:w="1704" w:type="dxa"/>
          </w:tcPr>
          <w:p w14:paraId="0C727923" w14:textId="77777777" w:rsidR="007436FA" w:rsidRPr="00C92CF6" w:rsidRDefault="007436FA"/>
        </w:tc>
      </w:tr>
      <w:tr w:rsidR="007436FA" w:rsidRPr="00C92CF6" w14:paraId="374EBB6E" w14:textId="77777777">
        <w:trPr>
          <w:jc w:val="center"/>
        </w:trPr>
        <w:tc>
          <w:tcPr>
            <w:tcW w:w="1704" w:type="dxa"/>
          </w:tcPr>
          <w:p w14:paraId="2BC0A8B5" w14:textId="77777777" w:rsidR="007436FA" w:rsidRPr="00C92CF6" w:rsidRDefault="007436FA"/>
        </w:tc>
        <w:tc>
          <w:tcPr>
            <w:tcW w:w="1704" w:type="dxa"/>
          </w:tcPr>
          <w:p w14:paraId="1914E366" w14:textId="77777777" w:rsidR="007436FA" w:rsidRPr="00C92CF6" w:rsidRDefault="007436FA"/>
        </w:tc>
        <w:tc>
          <w:tcPr>
            <w:tcW w:w="1704" w:type="dxa"/>
          </w:tcPr>
          <w:p w14:paraId="51648A02" w14:textId="77777777" w:rsidR="007436FA" w:rsidRPr="00C92CF6" w:rsidRDefault="007436FA"/>
        </w:tc>
        <w:tc>
          <w:tcPr>
            <w:tcW w:w="1704" w:type="dxa"/>
          </w:tcPr>
          <w:p w14:paraId="190F5348" w14:textId="77777777" w:rsidR="007436FA" w:rsidRPr="00C92CF6" w:rsidRDefault="007436FA"/>
        </w:tc>
        <w:tc>
          <w:tcPr>
            <w:tcW w:w="1704" w:type="dxa"/>
          </w:tcPr>
          <w:p w14:paraId="7BFAC1DA" w14:textId="77777777" w:rsidR="007436FA" w:rsidRPr="00C92CF6" w:rsidRDefault="007436FA"/>
        </w:tc>
        <w:tc>
          <w:tcPr>
            <w:tcW w:w="1704" w:type="dxa"/>
          </w:tcPr>
          <w:p w14:paraId="5DEBBA16" w14:textId="77777777" w:rsidR="007436FA" w:rsidRPr="00C92CF6" w:rsidRDefault="007436FA"/>
        </w:tc>
      </w:tr>
      <w:tr w:rsidR="007436FA" w:rsidRPr="00C92CF6" w14:paraId="48906943" w14:textId="77777777">
        <w:trPr>
          <w:jc w:val="center"/>
        </w:trPr>
        <w:tc>
          <w:tcPr>
            <w:tcW w:w="1704" w:type="dxa"/>
          </w:tcPr>
          <w:p w14:paraId="627931D7" w14:textId="77777777" w:rsidR="007436FA" w:rsidRPr="00C92CF6" w:rsidRDefault="007436FA"/>
        </w:tc>
        <w:tc>
          <w:tcPr>
            <w:tcW w:w="1704" w:type="dxa"/>
          </w:tcPr>
          <w:p w14:paraId="5E79FEDD" w14:textId="77777777" w:rsidR="007436FA" w:rsidRPr="00C92CF6" w:rsidRDefault="007436FA"/>
        </w:tc>
        <w:tc>
          <w:tcPr>
            <w:tcW w:w="1704" w:type="dxa"/>
          </w:tcPr>
          <w:p w14:paraId="0933447F" w14:textId="77777777" w:rsidR="007436FA" w:rsidRPr="00C92CF6" w:rsidRDefault="007436FA"/>
        </w:tc>
        <w:tc>
          <w:tcPr>
            <w:tcW w:w="1704" w:type="dxa"/>
          </w:tcPr>
          <w:p w14:paraId="0ED7784F" w14:textId="77777777" w:rsidR="007436FA" w:rsidRPr="00C92CF6" w:rsidRDefault="007436FA"/>
        </w:tc>
        <w:tc>
          <w:tcPr>
            <w:tcW w:w="1704" w:type="dxa"/>
          </w:tcPr>
          <w:p w14:paraId="7B2F1CB4" w14:textId="77777777" w:rsidR="007436FA" w:rsidRPr="00C92CF6" w:rsidRDefault="007436FA"/>
        </w:tc>
        <w:tc>
          <w:tcPr>
            <w:tcW w:w="1704" w:type="dxa"/>
          </w:tcPr>
          <w:p w14:paraId="596D1376" w14:textId="77777777" w:rsidR="007436FA" w:rsidRPr="00C92CF6" w:rsidRDefault="007436FA"/>
        </w:tc>
      </w:tr>
    </w:tbl>
    <w:p w14:paraId="67230F8C" w14:textId="77777777" w:rsidR="007436FA" w:rsidRPr="00C92CF6" w:rsidRDefault="007436FA"/>
    <w:p w14:paraId="47185064" w14:textId="77777777" w:rsidR="007436FA" w:rsidRPr="00C92CF6" w:rsidRDefault="00000000">
      <w:r w:rsidRPr="00C92CF6">
        <w:t>Persons needing sacraments: _____________________________________</w:t>
      </w:r>
    </w:p>
    <w:p w14:paraId="0AD0E0B3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4. Marriage &amp; Family Profile</w:t>
      </w:r>
    </w:p>
    <w:p w14:paraId="0A48FABD" w14:textId="77777777" w:rsidR="007436FA" w:rsidRPr="00C92CF6" w:rsidRDefault="00000000">
      <w:r w:rsidRPr="00C92CF6">
        <w:t>4.1 Civil status: [ ] Single  [ ] Married sacramentally  [ ] Civilly married  [ ] Cohabiting  [ ] Separated  [ ] Widowed</w:t>
      </w:r>
    </w:p>
    <w:p w14:paraId="2CC7D19E" w14:textId="77777777" w:rsidR="007436FA" w:rsidRPr="00C92CF6" w:rsidRDefault="00000000">
      <w:r w:rsidRPr="00C92CF6">
        <w:t>4.2 Household type: [ ] Single-parent household  [ ] Blended family  [ ] Other: ____________</w:t>
      </w:r>
    </w:p>
    <w:p w14:paraId="08C173A4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5. Children &amp; Youth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7436FA" w:rsidRPr="00C92CF6" w14:paraId="6F265250" w14:textId="77777777">
        <w:trPr>
          <w:jc w:val="center"/>
        </w:trPr>
        <w:tc>
          <w:tcPr>
            <w:tcW w:w="1461" w:type="dxa"/>
            <w:shd w:val="clear" w:color="auto" w:fill="D9EAF7"/>
          </w:tcPr>
          <w:p w14:paraId="007E1ADF" w14:textId="77777777" w:rsidR="007436FA" w:rsidRPr="00C92CF6" w:rsidRDefault="00000000">
            <w:r w:rsidRPr="00C92CF6">
              <w:rPr>
                <w:b/>
                <w:sz w:val="17"/>
              </w:rPr>
              <w:t>Child / youth</w:t>
            </w:r>
          </w:p>
        </w:tc>
        <w:tc>
          <w:tcPr>
            <w:tcW w:w="1461" w:type="dxa"/>
            <w:shd w:val="clear" w:color="auto" w:fill="D9EAF7"/>
          </w:tcPr>
          <w:p w14:paraId="00D98AA6" w14:textId="77777777" w:rsidR="007436FA" w:rsidRPr="00C92CF6" w:rsidRDefault="00000000">
            <w:r w:rsidRPr="00C92CF6">
              <w:rPr>
                <w:b/>
                <w:sz w:val="17"/>
              </w:rPr>
              <w:t>Age</w:t>
            </w:r>
          </w:p>
        </w:tc>
        <w:tc>
          <w:tcPr>
            <w:tcW w:w="1461" w:type="dxa"/>
            <w:shd w:val="clear" w:color="auto" w:fill="D9EAF7"/>
          </w:tcPr>
          <w:p w14:paraId="34A8A72C" w14:textId="77777777" w:rsidR="007436FA" w:rsidRPr="00C92CF6" w:rsidRDefault="00000000">
            <w:r w:rsidRPr="00C92CF6">
              <w:rPr>
                <w:b/>
                <w:sz w:val="17"/>
              </w:rPr>
              <w:t>Studying?</w:t>
            </w:r>
          </w:p>
        </w:tc>
        <w:tc>
          <w:tcPr>
            <w:tcW w:w="1461" w:type="dxa"/>
            <w:shd w:val="clear" w:color="auto" w:fill="D9EAF7"/>
          </w:tcPr>
          <w:p w14:paraId="4522100C" w14:textId="77777777" w:rsidR="007436FA" w:rsidRPr="00C92CF6" w:rsidRDefault="00000000">
            <w:r w:rsidRPr="00C92CF6">
              <w:rPr>
                <w:b/>
                <w:sz w:val="17"/>
              </w:rPr>
              <w:t>School</w:t>
            </w:r>
          </w:p>
        </w:tc>
        <w:tc>
          <w:tcPr>
            <w:tcW w:w="1461" w:type="dxa"/>
            <w:shd w:val="clear" w:color="auto" w:fill="D9EAF7"/>
          </w:tcPr>
          <w:p w14:paraId="46CE6B5F" w14:textId="77777777" w:rsidR="007436FA" w:rsidRPr="00C92CF6" w:rsidRDefault="00000000">
            <w:r w:rsidRPr="00C92CF6">
              <w:rPr>
                <w:b/>
                <w:sz w:val="17"/>
              </w:rPr>
              <w:t>Catechesis</w:t>
            </w:r>
          </w:p>
        </w:tc>
        <w:tc>
          <w:tcPr>
            <w:tcW w:w="1461" w:type="dxa"/>
            <w:shd w:val="clear" w:color="auto" w:fill="D9EAF7"/>
          </w:tcPr>
          <w:p w14:paraId="77F9F6EC" w14:textId="77777777" w:rsidR="007436FA" w:rsidRPr="00C92CF6" w:rsidRDefault="00000000">
            <w:r w:rsidRPr="00C92CF6">
              <w:rPr>
                <w:b/>
                <w:sz w:val="17"/>
              </w:rPr>
              <w:t>Youth involvement</w:t>
            </w:r>
          </w:p>
        </w:tc>
        <w:tc>
          <w:tcPr>
            <w:tcW w:w="1461" w:type="dxa"/>
            <w:shd w:val="clear" w:color="auto" w:fill="D9EAF7"/>
          </w:tcPr>
          <w:p w14:paraId="4B82ACA7" w14:textId="77777777" w:rsidR="007436FA" w:rsidRPr="00C92CF6" w:rsidRDefault="00000000">
            <w:r w:rsidRPr="00C92CF6">
              <w:rPr>
                <w:b/>
                <w:sz w:val="17"/>
              </w:rPr>
              <w:t>Altar service / choir / etc.</w:t>
            </w:r>
          </w:p>
        </w:tc>
      </w:tr>
      <w:tr w:rsidR="007436FA" w:rsidRPr="00C92CF6" w14:paraId="1F3A0DFD" w14:textId="77777777">
        <w:trPr>
          <w:jc w:val="center"/>
        </w:trPr>
        <w:tc>
          <w:tcPr>
            <w:tcW w:w="1461" w:type="dxa"/>
          </w:tcPr>
          <w:p w14:paraId="2C30CA7D" w14:textId="77777777" w:rsidR="007436FA" w:rsidRPr="00C92CF6" w:rsidRDefault="007436FA"/>
        </w:tc>
        <w:tc>
          <w:tcPr>
            <w:tcW w:w="1461" w:type="dxa"/>
          </w:tcPr>
          <w:p w14:paraId="66D4E7F6" w14:textId="77777777" w:rsidR="007436FA" w:rsidRPr="00C92CF6" w:rsidRDefault="007436FA"/>
        </w:tc>
        <w:tc>
          <w:tcPr>
            <w:tcW w:w="1461" w:type="dxa"/>
          </w:tcPr>
          <w:p w14:paraId="10D3BE4F" w14:textId="77777777" w:rsidR="007436FA" w:rsidRPr="00C92CF6" w:rsidRDefault="007436FA"/>
        </w:tc>
        <w:tc>
          <w:tcPr>
            <w:tcW w:w="1461" w:type="dxa"/>
          </w:tcPr>
          <w:p w14:paraId="26388C6E" w14:textId="77777777" w:rsidR="007436FA" w:rsidRPr="00C92CF6" w:rsidRDefault="007436FA"/>
        </w:tc>
        <w:tc>
          <w:tcPr>
            <w:tcW w:w="1461" w:type="dxa"/>
          </w:tcPr>
          <w:p w14:paraId="6270267C" w14:textId="77777777" w:rsidR="007436FA" w:rsidRPr="00C92CF6" w:rsidRDefault="007436FA"/>
        </w:tc>
        <w:tc>
          <w:tcPr>
            <w:tcW w:w="1461" w:type="dxa"/>
          </w:tcPr>
          <w:p w14:paraId="03814AAD" w14:textId="77777777" w:rsidR="007436FA" w:rsidRPr="00C92CF6" w:rsidRDefault="007436FA"/>
        </w:tc>
        <w:tc>
          <w:tcPr>
            <w:tcW w:w="1461" w:type="dxa"/>
          </w:tcPr>
          <w:p w14:paraId="121A8A58" w14:textId="77777777" w:rsidR="007436FA" w:rsidRPr="00C92CF6" w:rsidRDefault="007436FA"/>
        </w:tc>
      </w:tr>
      <w:tr w:rsidR="007436FA" w:rsidRPr="00C92CF6" w14:paraId="15932E5F" w14:textId="77777777">
        <w:trPr>
          <w:jc w:val="center"/>
        </w:trPr>
        <w:tc>
          <w:tcPr>
            <w:tcW w:w="1461" w:type="dxa"/>
          </w:tcPr>
          <w:p w14:paraId="11376959" w14:textId="77777777" w:rsidR="007436FA" w:rsidRPr="00C92CF6" w:rsidRDefault="007436FA"/>
        </w:tc>
        <w:tc>
          <w:tcPr>
            <w:tcW w:w="1461" w:type="dxa"/>
          </w:tcPr>
          <w:p w14:paraId="15D124EC" w14:textId="77777777" w:rsidR="007436FA" w:rsidRPr="00C92CF6" w:rsidRDefault="007436FA"/>
        </w:tc>
        <w:tc>
          <w:tcPr>
            <w:tcW w:w="1461" w:type="dxa"/>
          </w:tcPr>
          <w:p w14:paraId="13821DF2" w14:textId="77777777" w:rsidR="007436FA" w:rsidRPr="00C92CF6" w:rsidRDefault="007436FA"/>
        </w:tc>
        <w:tc>
          <w:tcPr>
            <w:tcW w:w="1461" w:type="dxa"/>
          </w:tcPr>
          <w:p w14:paraId="01C386D6" w14:textId="77777777" w:rsidR="007436FA" w:rsidRPr="00C92CF6" w:rsidRDefault="007436FA"/>
        </w:tc>
        <w:tc>
          <w:tcPr>
            <w:tcW w:w="1461" w:type="dxa"/>
          </w:tcPr>
          <w:p w14:paraId="451882E1" w14:textId="77777777" w:rsidR="007436FA" w:rsidRPr="00C92CF6" w:rsidRDefault="007436FA"/>
        </w:tc>
        <w:tc>
          <w:tcPr>
            <w:tcW w:w="1461" w:type="dxa"/>
          </w:tcPr>
          <w:p w14:paraId="5861C1FD" w14:textId="77777777" w:rsidR="007436FA" w:rsidRPr="00C92CF6" w:rsidRDefault="007436FA"/>
        </w:tc>
        <w:tc>
          <w:tcPr>
            <w:tcW w:w="1461" w:type="dxa"/>
          </w:tcPr>
          <w:p w14:paraId="395BE5FF" w14:textId="77777777" w:rsidR="007436FA" w:rsidRPr="00C92CF6" w:rsidRDefault="007436FA"/>
        </w:tc>
      </w:tr>
      <w:tr w:rsidR="007436FA" w:rsidRPr="00C92CF6" w14:paraId="03C6FBB5" w14:textId="77777777">
        <w:trPr>
          <w:jc w:val="center"/>
        </w:trPr>
        <w:tc>
          <w:tcPr>
            <w:tcW w:w="1461" w:type="dxa"/>
          </w:tcPr>
          <w:p w14:paraId="4A66B7F8" w14:textId="77777777" w:rsidR="007436FA" w:rsidRPr="00C92CF6" w:rsidRDefault="007436FA"/>
        </w:tc>
        <w:tc>
          <w:tcPr>
            <w:tcW w:w="1461" w:type="dxa"/>
          </w:tcPr>
          <w:p w14:paraId="61AC8D8B" w14:textId="77777777" w:rsidR="007436FA" w:rsidRPr="00C92CF6" w:rsidRDefault="007436FA"/>
        </w:tc>
        <w:tc>
          <w:tcPr>
            <w:tcW w:w="1461" w:type="dxa"/>
          </w:tcPr>
          <w:p w14:paraId="33BEEF47" w14:textId="77777777" w:rsidR="007436FA" w:rsidRPr="00C92CF6" w:rsidRDefault="007436FA"/>
        </w:tc>
        <w:tc>
          <w:tcPr>
            <w:tcW w:w="1461" w:type="dxa"/>
          </w:tcPr>
          <w:p w14:paraId="3EEE5235" w14:textId="77777777" w:rsidR="007436FA" w:rsidRPr="00C92CF6" w:rsidRDefault="007436FA"/>
        </w:tc>
        <w:tc>
          <w:tcPr>
            <w:tcW w:w="1461" w:type="dxa"/>
          </w:tcPr>
          <w:p w14:paraId="57D485CE" w14:textId="77777777" w:rsidR="007436FA" w:rsidRPr="00C92CF6" w:rsidRDefault="007436FA"/>
        </w:tc>
        <w:tc>
          <w:tcPr>
            <w:tcW w:w="1461" w:type="dxa"/>
          </w:tcPr>
          <w:p w14:paraId="0F1E25C7" w14:textId="77777777" w:rsidR="007436FA" w:rsidRPr="00C92CF6" w:rsidRDefault="007436FA"/>
        </w:tc>
        <w:tc>
          <w:tcPr>
            <w:tcW w:w="1461" w:type="dxa"/>
          </w:tcPr>
          <w:p w14:paraId="129BF307" w14:textId="77777777" w:rsidR="007436FA" w:rsidRPr="00C92CF6" w:rsidRDefault="007436FA"/>
        </w:tc>
      </w:tr>
    </w:tbl>
    <w:p w14:paraId="03B31005" w14:textId="77777777" w:rsidR="007436FA" w:rsidRPr="00C92CF6" w:rsidRDefault="007436FA"/>
    <w:p w14:paraId="077A4B50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6. Elderly &amp; Homebound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7436FA" w:rsidRPr="00C92CF6" w14:paraId="39C91E55" w14:textId="77777777">
        <w:trPr>
          <w:jc w:val="center"/>
        </w:trPr>
        <w:tc>
          <w:tcPr>
            <w:tcW w:w="1704" w:type="dxa"/>
            <w:shd w:val="clear" w:color="auto" w:fill="D9EAF7"/>
          </w:tcPr>
          <w:p w14:paraId="79A7F814" w14:textId="77777777" w:rsidR="007436FA" w:rsidRPr="00C92CF6" w:rsidRDefault="00000000">
            <w:r w:rsidRPr="00C92CF6">
              <w:rPr>
                <w:b/>
                <w:sz w:val="17"/>
              </w:rPr>
              <w:t>Person</w:t>
            </w:r>
          </w:p>
        </w:tc>
        <w:tc>
          <w:tcPr>
            <w:tcW w:w="1704" w:type="dxa"/>
            <w:shd w:val="clear" w:color="auto" w:fill="D9EAF7"/>
          </w:tcPr>
          <w:p w14:paraId="3BE50410" w14:textId="77777777" w:rsidR="007436FA" w:rsidRPr="00C92CF6" w:rsidRDefault="00000000">
            <w:r w:rsidRPr="00C92CF6">
              <w:rPr>
                <w:b/>
                <w:sz w:val="17"/>
              </w:rPr>
              <w:t>Senior citizen?</w:t>
            </w:r>
          </w:p>
        </w:tc>
        <w:tc>
          <w:tcPr>
            <w:tcW w:w="1704" w:type="dxa"/>
            <w:shd w:val="clear" w:color="auto" w:fill="D9EAF7"/>
          </w:tcPr>
          <w:p w14:paraId="5BD9A9C2" w14:textId="77777777" w:rsidR="007436FA" w:rsidRPr="00C92CF6" w:rsidRDefault="00000000">
            <w:r w:rsidRPr="00C92CF6">
              <w:rPr>
                <w:b/>
                <w:sz w:val="17"/>
              </w:rPr>
              <w:t>Living alone?</w:t>
            </w:r>
          </w:p>
        </w:tc>
        <w:tc>
          <w:tcPr>
            <w:tcW w:w="1704" w:type="dxa"/>
            <w:shd w:val="clear" w:color="auto" w:fill="D9EAF7"/>
          </w:tcPr>
          <w:p w14:paraId="48527069" w14:textId="77777777" w:rsidR="007436FA" w:rsidRPr="00C92CF6" w:rsidRDefault="00000000">
            <w:r w:rsidRPr="00C92CF6">
              <w:rPr>
                <w:b/>
                <w:sz w:val="17"/>
              </w:rPr>
              <w:t>Homebound?</w:t>
            </w:r>
          </w:p>
        </w:tc>
        <w:tc>
          <w:tcPr>
            <w:tcW w:w="1704" w:type="dxa"/>
            <w:shd w:val="clear" w:color="auto" w:fill="D9EAF7"/>
          </w:tcPr>
          <w:p w14:paraId="1DAF4C6E" w14:textId="77777777" w:rsidR="007436FA" w:rsidRPr="00C92CF6" w:rsidRDefault="00000000">
            <w:r w:rsidRPr="00C92CF6">
              <w:rPr>
                <w:b/>
                <w:sz w:val="17"/>
              </w:rPr>
              <w:t>Needs regular visit?</w:t>
            </w:r>
          </w:p>
        </w:tc>
        <w:tc>
          <w:tcPr>
            <w:tcW w:w="1704" w:type="dxa"/>
            <w:shd w:val="clear" w:color="auto" w:fill="D9EAF7"/>
          </w:tcPr>
          <w:p w14:paraId="6913DB18" w14:textId="77777777" w:rsidR="007436FA" w:rsidRPr="00C92CF6" w:rsidRDefault="00000000">
            <w:r w:rsidRPr="00C92CF6">
              <w:rPr>
                <w:b/>
                <w:sz w:val="17"/>
              </w:rPr>
              <w:t>Desires Communion / Anointing?</w:t>
            </w:r>
          </w:p>
        </w:tc>
      </w:tr>
      <w:tr w:rsidR="007436FA" w:rsidRPr="00C92CF6" w14:paraId="5D2242F1" w14:textId="77777777">
        <w:trPr>
          <w:jc w:val="center"/>
        </w:trPr>
        <w:tc>
          <w:tcPr>
            <w:tcW w:w="1704" w:type="dxa"/>
          </w:tcPr>
          <w:p w14:paraId="739D6AF5" w14:textId="77777777" w:rsidR="007436FA" w:rsidRPr="00C92CF6" w:rsidRDefault="007436FA"/>
        </w:tc>
        <w:tc>
          <w:tcPr>
            <w:tcW w:w="1704" w:type="dxa"/>
          </w:tcPr>
          <w:p w14:paraId="791D2F2A" w14:textId="77777777" w:rsidR="007436FA" w:rsidRPr="00C92CF6" w:rsidRDefault="007436FA"/>
        </w:tc>
        <w:tc>
          <w:tcPr>
            <w:tcW w:w="1704" w:type="dxa"/>
          </w:tcPr>
          <w:p w14:paraId="6FA74954" w14:textId="77777777" w:rsidR="007436FA" w:rsidRPr="00C92CF6" w:rsidRDefault="007436FA"/>
        </w:tc>
        <w:tc>
          <w:tcPr>
            <w:tcW w:w="1704" w:type="dxa"/>
          </w:tcPr>
          <w:p w14:paraId="7FB50B15" w14:textId="77777777" w:rsidR="007436FA" w:rsidRPr="00C92CF6" w:rsidRDefault="007436FA"/>
        </w:tc>
        <w:tc>
          <w:tcPr>
            <w:tcW w:w="1704" w:type="dxa"/>
          </w:tcPr>
          <w:p w14:paraId="5F77104D" w14:textId="77777777" w:rsidR="007436FA" w:rsidRPr="00C92CF6" w:rsidRDefault="007436FA"/>
        </w:tc>
        <w:tc>
          <w:tcPr>
            <w:tcW w:w="1704" w:type="dxa"/>
          </w:tcPr>
          <w:p w14:paraId="75B9348F" w14:textId="77777777" w:rsidR="007436FA" w:rsidRPr="00C92CF6" w:rsidRDefault="007436FA"/>
        </w:tc>
      </w:tr>
      <w:tr w:rsidR="007436FA" w:rsidRPr="00C92CF6" w14:paraId="622CD437" w14:textId="77777777">
        <w:trPr>
          <w:jc w:val="center"/>
        </w:trPr>
        <w:tc>
          <w:tcPr>
            <w:tcW w:w="1704" w:type="dxa"/>
          </w:tcPr>
          <w:p w14:paraId="066EEE19" w14:textId="77777777" w:rsidR="007436FA" w:rsidRPr="00C92CF6" w:rsidRDefault="007436FA"/>
        </w:tc>
        <w:tc>
          <w:tcPr>
            <w:tcW w:w="1704" w:type="dxa"/>
          </w:tcPr>
          <w:p w14:paraId="68B0E0B0" w14:textId="77777777" w:rsidR="007436FA" w:rsidRPr="00C92CF6" w:rsidRDefault="007436FA"/>
        </w:tc>
        <w:tc>
          <w:tcPr>
            <w:tcW w:w="1704" w:type="dxa"/>
          </w:tcPr>
          <w:p w14:paraId="64A8B533" w14:textId="77777777" w:rsidR="007436FA" w:rsidRPr="00C92CF6" w:rsidRDefault="007436FA"/>
        </w:tc>
        <w:tc>
          <w:tcPr>
            <w:tcW w:w="1704" w:type="dxa"/>
          </w:tcPr>
          <w:p w14:paraId="373C49A2" w14:textId="77777777" w:rsidR="007436FA" w:rsidRPr="00C92CF6" w:rsidRDefault="007436FA"/>
        </w:tc>
        <w:tc>
          <w:tcPr>
            <w:tcW w:w="1704" w:type="dxa"/>
          </w:tcPr>
          <w:p w14:paraId="1EE1991B" w14:textId="77777777" w:rsidR="007436FA" w:rsidRPr="00C92CF6" w:rsidRDefault="007436FA"/>
        </w:tc>
        <w:tc>
          <w:tcPr>
            <w:tcW w:w="1704" w:type="dxa"/>
          </w:tcPr>
          <w:p w14:paraId="4FBB5EB3" w14:textId="77777777" w:rsidR="007436FA" w:rsidRPr="00C92CF6" w:rsidRDefault="007436FA"/>
        </w:tc>
      </w:tr>
      <w:tr w:rsidR="007436FA" w:rsidRPr="00C92CF6" w14:paraId="0AB74BCF" w14:textId="77777777">
        <w:trPr>
          <w:jc w:val="center"/>
        </w:trPr>
        <w:tc>
          <w:tcPr>
            <w:tcW w:w="1704" w:type="dxa"/>
          </w:tcPr>
          <w:p w14:paraId="6CD61DFD" w14:textId="77777777" w:rsidR="007436FA" w:rsidRPr="00C92CF6" w:rsidRDefault="007436FA"/>
        </w:tc>
        <w:tc>
          <w:tcPr>
            <w:tcW w:w="1704" w:type="dxa"/>
          </w:tcPr>
          <w:p w14:paraId="6D497535" w14:textId="77777777" w:rsidR="007436FA" w:rsidRPr="00C92CF6" w:rsidRDefault="007436FA"/>
        </w:tc>
        <w:tc>
          <w:tcPr>
            <w:tcW w:w="1704" w:type="dxa"/>
          </w:tcPr>
          <w:p w14:paraId="36226DA9" w14:textId="77777777" w:rsidR="007436FA" w:rsidRPr="00C92CF6" w:rsidRDefault="007436FA"/>
        </w:tc>
        <w:tc>
          <w:tcPr>
            <w:tcW w:w="1704" w:type="dxa"/>
          </w:tcPr>
          <w:p w14:paraId="61D5CC87" w14:textId="77777777" w:rsidR="007436FA" w:rsidRPr="00C92CF6" w:rsidRDefault="007436FA"/>
        </w:tc>
        <w:tc>
          <w:tcPr>
            <w:tcW w:w="1704" w:type="dxa"/>
          </w:tcPr>
          <w:p w14:paraId="6214329B" w14:textId="77777777" w:rsidR="007436FA" w:rsidRPr="00C92CF6" w:rsidRDefault="007436FA"/>
        </w:tc>
        <w:tc>
          <w:tcPr>
            <w:tcW w:w="1704" w:type="dxa"/>
          </w:tcPr>
          <w:p w14:paraId="3BE63CCD" w14:textId="77777777" w:rsidR="007436FA" w:rsidRPr="00C92CF6" w:rsidRDefault="007436FA"/>
        </w:tc>
      </w:tr>
    </w:tbl>
    <w:p w14:paraId="34E3F4AE" w14:textId="77777777" w:rsidR="007436FA" w:rsidRPr="00C92CF6" w:rsidRDefault="007436FA"/>
    <w:p w14:paraId="282E7EB2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7. Persons with Disabilities / Special Needs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7436FA" w:rsidRPr="00C92CF6" w14:paraId="5B1EF3AD" w14:textId="77777777">
        <w:trPr>
          <w:jc w:val="center"/>
        </w:trPr>
        <w:tc>
          <w:tcPr>
            <w:tcW w:w="2045" w:type="dxa"/>
            <w:shd w:val="clear" w:color="auto" w:fill="D9EAF7"/>
          </w:tcPr>
          <w:p w14:paraId="1ABF3115" w14:textId="77777777" w:rsidR="007436FA" w:rsidRPr="00C92CF6" w:rsidRDefault="00000000">
            <w:r w:rsidRPr="00C92CF6">
              <w:rPr>
                <w:b/>
                <w:sz w:val="17"/>
              </w:rPr>
              <w:t>Person</w:t>
            </w:r>
          </w:p>
        </w:tc>
        <w:tc>
          <w:tcPr>
            <w:tcW w:w="2045" w:type="dxa"/>
            <w:shd w:val="clear" w:color="auto" w:fill="D9EAF7"/>
          </w:tcPr>
          <w:p w14:paraId="33CAB1DF" w14:textId="77777777" w:rsidR="007436FA" w:rsidRPr="00C92CF6" w:rsidRDefault="00000000">
            <w:r w:rsidRPr="00C92CF6">
              <w:rPr>
                <w:b/>
                <w:sz w:val="17"/>
              </w:rPr>
              <w:t>PWD status</w:t>
            </w:r>
          </w:p>
        </w:tc>
        <w:tc>
          <w:tcPr>
            <w:tcW w:w="2045" w:type="dxa"/>
            <w:shd w:val="clear" w:color="auto" w:fill="D9EAF7"/>
          </w:tcPr>
          <w:p w14:paraId="0216772E" w14:textId="77777777" w:rsidR="007436FA" w:rsidRPr="00C92CF6" w:rsidRDefault="00000000">
            <w:r w:rsidRPr="00C92CF6">
              <w:rPr>
                <w:b/>
                <w:sz w:val="17"/>
              </w:rPr>
              <w:t>Accessibility needs</w:t>
            </w:r>
          </w:p>
        </w:tc>
        <w:tc>
          <w:tcPr>
            <w:tcW w:w="2045" w:type="dxa"/>
            <w:shd w:val="clear" w:color="auto" w:fill="D9EAF7"/>
          </w:tcPr>
          <w:p w14:paraId="32E6D7E9" w14:textId="77777777" w:rsidR="007436FA" w:rsidRPr="00C92CF6" w:rsidRDefault="00000000">
            <w:r w:rsidRPr="00C92CF6">
              <w:rPr>
                <w:b/>
                <w:sz w:val="17"/>
              </w:rPr>
              <w:t>Communication assistance</w:t>
            </w:r>
          </w:p>
        </w:tc>
        <w:tc>
          <w:tcPr>
            <w:tcW w:w="2045" w:type="dxa"/>
            <w:shd w:val="clear" w:color="auto" w:fill="D9EAF7"/>
          </w:tcPr>
          <w:p w14:paraId="5CF5C1F6" w14:textId="77777777" w:rsidR="007436FA" w:rsidRPr="00C92CF6" w:rsidRDefault="00000000">
            <w:r w:rsidRPr="00C92CF6">
              <w:rPr>
                <w:b/>
                <w:sz w:val="17"/>
              </w:rPr>
              <w:t>Pastoral support requested</w:t>
            </w:r>
          </w:p>
        </w:tc>
      </w:tr>
      <w:tr w:rsidR="007436FA" w:rsidRPr="00C92CF6" w14:paraId="07D51DC3" w14:textId="77777777">
        <w:trPr>
          <w:jc w:val="center"/>
        </w:trPr>
        <w:tc>
          <w:tcPr>
            <w:tcW w:w="2045" w:type="dxa"/>
          </w:tcPr>
          <w:p w14:paraId="4D77109C" w14:textId="77777777" w:rsidR="007436FA" w:rsidRPr="00C92CF6" w:rsidRDefault="007436FA"/>
        </w:tc>
        <w:tc>
          <w:tcPr>
            <w:tcW w:w="2045" w:type="dxa"/>
          </w:tcPr>
          <w:p w14:paraId="6BC50590" w14:textId="77777777" w:rsidR="007436FA" w:rsidRPr="00C92CF6" w:rsidRDefault="007436FA"/>
        </w:tc>
        <w:tc>
          <w:tcPr>
            <w:tcW w:w="2045" w:type="dxa"/>
          </w:tcPr>
          <w:p w14:paraId="00735DCD" w14:textId="77777777" w:rsidR="007436FA" w:rsidRPr="00C92CF6" w:rsidRDefault="007436FA"/>
        </w:tc>
        <w:tc>
          <w:tcPr>
            <w:tcW w:w="2045" w:type="dxa"/>
          </w:tcPr>
          <w:p w14:paraId="64E237F2" w14:textId="77777777" w:rsidR="007436FA" w:rsidRPr="00C92CF6" w:rsidRDefault="007436FA"/>
        </w:tc>
        <w:tc>
          <w:tcPr>
            <w:tcW w:w="2045" w:type="dxa"/>
          </w:tcPr>
          <w:p w14:paraId="55891AC7" w14:textId="77777777" w:rsidR="007436FA" w:rsidRPr="00C92CF6" w:rsidRDefault="007436FA"/>
        </w:tc>
      </w:tr>
      <w:tr w:rsidR="007436FA" w:rsidRPr="00C92CF6" w14:paraId="7060D8CA" w14:textId="77777777">
        <w:trPr>
          <w:jc w:val="center"/>
        </w:trPr>
        <w:tc>
          <w:tcPr>
            <w:tcW w:w="2045" w:type="dxa"/>
          </w:tcPr>
          <w:p w14:paraId="15E370AC" w14:textId="77777777" w:rsidR="007436FA" w:rsidRPr="00C92CF6" w:rsidRDefault="007436FA"/>
        </w:tc>
        <w:tc>
          <w:tcPr>
            <w:tcW w:w="2045" w:type="dxa"/>
          </w:tcPr>
          <w:p w14:paraId="51663E1D" w14:textId="77777777" w:rsidR="007436FA" w:rsidRPr="00C92CF6" w:rsidRDefault="007436FA"/>
        </w:tc>
        <w:tc>
          <w:tcPr>
            <w:tcW w:w="2045" w:type="dxa"/>
          </w:tcPr>
          <w:p w14:paraId="5A69D140" w14:textId="77777777" w:rsidR="007436FA" w:rsidRPr="00C92CF6" w:rsidRDefault="007436FA"/>
        </w:tc>
        <w:tc>
          <w:tcPr>
            <w:tcW w:w="2045" w:type="dxa"/>
          </w:tcPr>
          <w:p w14:paraId="288D619D" w14:textId="77777777" w:rsidR="007436FA" w:rsidRPr="00C92CF6" w:rsidRDefault="007436FA"/>
        </w:tc>
        <w:tc>
          <w:tcPr>
            <w:tcW w:w="2045" w:type="dxa"/>
          </w:tcPr>
          <w:p w14:paraId="52E683F3" w14:textId="77777777" w:rsidR="007436FA" w:rsidRPr="00C92CF6" w:rsidRDefault="007436FA"/>
        </w:tc>
      </w:tr>
      <w:tr w:rsidR="007436FA" w:rsidRPr="00C92CF6" w14:paraId="350460C2" w14:textId="77777777">
        <w:trPr>
          <w:jc w:val="center"/>
        </w:trPr>
        <w:tc>
          <w:tcPr>
            <w:tcW w:w="2045" w:type="dxa"/>
          </w:tcPr>
          <w:p w14:paraId="4E69C394" w14:textId="77777777" w:rsidR="007436FA" w:rsidRPr="00C92CF6" w:rsidRDefault="007436FA"/>
        </w:tc>
        <w:tc>
          <w:tcPr>
            <w:tcW w:w="2045" w:type="dxa"/>
          </w:tcPr>
          <w:p w14:paraId="4A80EAE4" w14:textId="77777777" w:rsidR="007436FA" w:rsidRPr="00C92CF6" w:rsidRDefault="007436FA"/>
        </w:tc>
        <w:tc>
          <w:tcPr>
            <w:tcW w:w="2045" w:type="dxa"/>
          </w:tcPr>
          <w:p w14:paraId="4EC01CC5" w14:textId="77777777" w:rsidR="007436FA" w:rsidRPr="00C92CF6" w:rsidRDefault="007436FA"/>
        </w:tc>
        <w:tc>
          <w:tcPr>
            <w:tcW w:w="2045" w:type="dxa"/>
          </w:tcPr>
          <w:p w14:paraId="3B1C99A4" w14:textId="77777777" w:rsidR="007436FA" w:rsidRPr="00C92CF6" w:rsidRDefault="007436FA"/>
        </w:tc>
        <w:tc>
          <w:tcPr>
            <w:tcW w:w="2045" w:type="dxa"/>
          </w:tcPr>
          <w:p w14:paraId="533F0DE1" w14:textId="77777777" w:rsidR="007436FA" w:rsidRPr="00C92CF6" w:rsidRDefault="007436FA"/>
        </w:tc>
      </w:tr>
    </w:tbl>
    <w:p w14:paraId="0400BB29" w14:textId="77777777" w:rsidR="007436FA" w:rsidRPr="00C92CF6" w:rsidRDefault="007436FA"/>
    <w:p w14:paraId="2B18CEB7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8. Livelihood &amp; Socioeconomic Profile</w:t>
      </w:r>
    </w:p>
    <w:p w14:paraId="71BF0C82" w14:textId="77777777" w:rsidR="007436FA" w:rsidRPr="00C92CF6" w:rsidRDefault="00000000">
      <w:r w:rsidRPr="00C92CF6">
        <w:t>8.1 Employment status: _____________________________________</w:t>
      </w:r>
    </w:p>
    <w:p w14:paraId="494FC2C0" w14:textId="77777777" w:rsidR="007436FA" w:rsidRPr="00C92CF6" w:rsidRDefault="00000000">
      <w:r w:rsidRPr="00C92CF6">
        <w:t>8.2 Occupation: _____________________________________</w:t>
      </w:r>
    </w:p>
    <w:p w14:paraId="13EF0C68" w14:textId="77777777" w:rsidR="007436FA" w:rsidRPr="00C92CF6" w:rsidRDefault="00000000">
      <w:r w:rsidRPr="00C92CF6">
        <w:t>8.3 Livelihood: _____________________________________</w:t>
      </w:r>
    </w:p>
    <w:p w14:paraId="54BB9E4A" w14:textId="77777777" w:rsidR="007436FA" w:rsidRPr="00C92CF6" w:rsidRDefault="00000000">
      <w:r w:rsidRPr="00C92CF6">
        <w:t>8.4 OFW member? [ ] Yes  [ ] No</w:t>
      </w:r>
    </w:p>
    <w:p w14:paraId="3CB452AD" w14:textId="77777777" w:rsidR="007436FA" w:rsidRPr="00C92CF6" w:rsidRDefault="00000000">
      <w:r w:rsidRPr="00C92CF6">
        <w:t>8.5 General household economic vulnerability: _____________________________________</w:t>
      </w:r>
    </w:p>
    <w:p w14:paraId="6CD48FDC" w14:textId="77777777" w:rsidR="007436FA" w:rsidRPr="00C92CF6" w:rsidRDefault="00000000">
      <w:r w:rsidRPr="00C92CF6">
        <w:t>8.6 Housing concerns: _____________________________________</w:t>
      </w:r>
    </w:p>
    <w:p w14:paraId="319FE308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9. Faith Practice</w:t>
      </w:r>
    </w:p>
    <w:p w14:paraId="5DD58A56" w14:textId="77777777" w:rsidR="007436FA" w:rsidRPr="00C92CF6" w:rsidRDefault="00000000">
      <w:r w:rsidRPr="00C92CF6">
        <w:t>9.1 Sunday Mass participation: [ ] Every week  [ ] Almost every week  [ ] Occasionally  [ ] Rarely  [ ] Never</w:t>
      </w:r>
    </w:p>
    <w:p w14:paraId="6428FCAD" w14:textId="77777777" w:rsidR="007436FA" w:rsidRPr="00C92CF6" w:rsidRDefault="00000000">
      <w:r w:rsidRPr="00C92CF6">
        <w:t>9.2 Frequency: _____________________________________</w:t>
      </w:r>
    </w:p>
    <w:p w14:paraId="13726738" w14:textId="77777777" w:rsidR="007436FA" w:rsidRPr="00C92CF6" w:rsidRDefault="00000000">
      <w:r w:rsidRPr="00C92CF6">
        <w:t>9.3 Prayer life: _____________________________________</w:t>
      </w:r>
    </w:p>
    <w:p w14:paraId="26EE982D" w14:textId="77777777" w:rsidR="007436FA" w:rsidRPr="00C92CF6" w:rsidRDefault="00000000">
      <w:r w:rsidRPr="00C92CF6">
        <w:t>9.4 Participation in parish/BEC activities: _____________________________________</w:t>
      </w:r>
    </w:p>
    <w:p w14:paraId="2A50BF1B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10. BEC Participation</w:t>
      </w:r>
    </w:p>
    <w:p w14:paraId="76C03098" w14:textId="77777777" w:rsidR="007436FA" w:rsidRPr="00C92CF6" w:rsidRDefault="00000000">
      <w:r w:rsidRPr="00C92CF6">
        <w:t>10.1 BEC membership: [ ] Yes  [ ] No</w:t>
      </w:r>
    </w:p>
    <w:p w14:paraId="4615237D" w14:textId="77777777" w:rsidR="007436FA" w:rsidRPr="00C92CF6" w:rsidRDefault="00000000">
      <w:r w:rsidRPr="00C92CF6">
        <w:t>10.2 BEC gathering participation: [ ] Regular  [ ] Sometimes  [ ] Rarely  [ ] Never</w:t>
      </w:r>
    </w:p>
    <w:p w14:paraId="33FF5E62" w14:textId="77777777" w:rsidR="007436FA" w:rsidRPr="00C92CF6" w:rsidRDefault="00000000">
      <w:r w:rsidRPr="00C92CF6">
        <w:t>10.3 Role / leadership: _____________________________________</w:t>
      </w:r>
    </w:p>
    <w:p w14:paraId="66D4A59F" w14:textId="77777777" w:rsidR="007436FA" w:rsidRPr="00C92CF6" w:rsidRDefault="00000000">
      <w:r w:rsidRPr="00C92CF6">
        <w:t>10.4 Last participation: ____ / ____ / ______</w:t>
      </w:r>
    </w:p>
    <w:p w14:paraId="06E2C4AB" w14:textId="77777777" w:rsidR="007436FA" w:rsidRPr="00C92CF6" w:rsidRDefault="00000000">
      <w:r w:rsidRPr="00C92CF6">
        <w:t>10.5 Reason for non-participation (where voluntarily shared): _____________________________________</w:t>
      </w:r>
    </w:p>
    <w:p w14:paraId="449F89EB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11. Ministry &amp; Organization Membership</w:t>
      </w:r>
    </w:p>
    <w:p w14:paraId="377AE63F" w14:textId="77777777" w:rsidR="007436FA" w:rsidRPr="00C92CF6" w:rsidRDefault="00000000">
      <w:r w:rsidRPr="00C92CF6">
        <w:t>11.1 Parish ministry: _____________________________________</w:t>
      </w:r>
    </w:p>
    <w:p w14:paraId="00DFCB9E" w14:textId="77777777" w:rsidR="007436FA" w:rsidRPr="00C92CF6" w:rsidRDefault="00000000">
      <w:r w:rsidRPr="00C92CF6">
        <w:t>11.2 Organization / movement: _____________________________________</w:t>
      </w:r>
    </w:p>
    <w:p w14:paraId="24931FE0" w14:textId="77777777" w:rsidR="007436FA" w:rsidRPr="00C92CF6" w:rsidRDefault="00000000">
      <w:r w:rsidRPr="00C92CF6">
        <w:lastRenderedPageBreak/>
        <w:t>11.3 Present responsibility: _____________________________________</w:t>
      </w:r>
    </w:p>
    <w:p w14:paraId="3B3AA60C" w14:textId="77777777" w:rsidR="007436FA" w:rsidRPr="00C92CF6" w:rsidRDefault="00000000">
      <w:r w:rsidRPr="00C92CF6">
        <w:t>11.4 Previous service: _____________________________________</w:t>
      </w:r>
    </w:p>
    <w:p w14:paraId="5400FF40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12. Gifts &amp; Charisms</w:t>
      </w:r>
    </w:p>
    <w:p w14:paraId="454D1729" w14:textId="77777777" w:rsidR="007436FA" w:rsidRPr="00C92CF6" w:rsidRDefault="00000000">
      <w:r w:rsidRPr="00C92CF6">
        <w:t>12.1 Profession: _____________________________________</w:t>
      </w:r>
    </w:p>
    <w:p w14:paraId="397E62BA" w14:textId="77777777" w:rsidR="007436FA" w:rsidRPr="00C92CF6" w:rsidRDefault="00000000">
      <w:r w:rsidRPr="00C92CF6">
        <w:t>12.2 Skills: _____________________________________</w:t>
      </w:r>
    </w:p>
    <w:p w14:paraId="409E4373" w14:textId="77777777" w:rsidR="007436FA" w:rsidRPr="00C92CF6" w:rsidRDefault="00000000">
      <w:r w:rsidRPr="00C92CF6">
        <w:t>12.3 Talents: _____________________________________</w:t>
      </w:r>
    </w:p>
    <w:p w14:paraId="128E705E" w14:textId="77777777" w:rsidR="007436FA" w:rsidRPr="00C92CF6" w:rsidRDefault="00000000">
      <w:r w:rsidRPr="00C92CF6">
        <w:t>12.4 Interests: _____________________________________</w:t>
      </w:r>
    </w:p>
    <w:p w14:paraId="7D79749A" w14:textId="77777777" w:rsidR="007436FA" w:rsidRPr="00C92CF6" w:rsidRDefault="00000000">
      <w:r w:rsidRPr="00C92CF6">
        <w:t>12.5 Formation received: _____________________________________</w:t>
      </w:r>
    </w:p>
    <w:p w14:paraId="377B2976" w14:textId="77777777" w:rsidR="007436FA" w:rsidRPr="00C92CF6" w:rsidRDefault="00000000">
      <w:r w:rsidRPr="00C92CF6">
        <w:t>12.6 Willingness to volunteer: [ ] Yes  [ ] No  [ ] Maybe</w:t>
      </w:r>
    </w:p>
    <w:p w14:paraId="0AF274E7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13. Formation Profile</w:t>
      </w:r>
    </w:p>
    <w:p w14:paraId="127B7E03" w14:textId="77777777" w:rsidR="007436FA" w:rsidRPr="00C92CF6" w:rsidRDefault="00000000">
      <w:r w:rsidRPr="00C92CF6">
        <w:t>13.1 Formation received or needed: [ ] Catechetical formation  [ ] Bible formation  [ ] Leadership training  [ ] Synodality formation  [ ] Safeguarding  [ ] FLM / BEC / etc. formation</w:t>
      </w:r>
    </w:p>
    <w:p w14:paraId="269E067E" w14:textId="77777777" w:rsidR="007436FA" w:rsidRPr="00C92CF6" w:rsidRDefault="00000000">
      <w:r w:rsidRPr="00C92CF6">
        <w:t>13.2 Details: _____________________________________</w:t>
      </w:r>
    </w:p>
    <w:p w14:paraId="176BDB9B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14. Pastoral Needs</w:t>
      </w:r>
    </w:p>
    <w:p w14:paraId="1FD475E5" w14:textId="77777777" w:rsidR="007436FA" w:rsidRPr="00C92CF6" w:rsidRDefault="00000000">
      <w:r w:rsidRPr="00C92CF6">
        <w:t>Mark all applicable needs:</w:t>
      </w:r>
    </w:p>
    <w:p w14:paraId="34BB8897" w14:textId="77777777" w:rsidR="007436FA" w:rsidRPr="00C92CF6" w:rsidRDefault="00000000">
      <w:r w:rsidRPr="00C92CF6">
        <w:t>[ ] Sacramental   [ ] Spiritual   [ ] Family   [ ] Livelihood   [ ] Educational   [ ] Bereavement   [ ] Legal / referral   [ ] Emergency assistance</w:t>
      </w:r>
    </w:p>
    <w:p w14:paraId="1973DDC0" w14:textId="77777777" w:rsidR="007436FA" w:rsidRPr="00C92CF6" w:rsidRDefault="00000000">
      <w:r w:rsidRPr="00C92CF6">
        <w:t>Description of the need: _____________________________________</w:t>
      </w:r>
    </w:p>
    <w:p w14:paraId="0D0EE0E0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15. Pastoral Accompaniment</w:t>
      </w:r>
    </w:p>
    <w:p w14:paraId="0ED5A7DA" w14:textId="77777777" w:rsidR="007436FA" w:rsidRPr="00C92CF6" w:rsidRDefault="00000000">
      <w:r w:rsidRPr="00C92CF6">
        <w:t>15.1 Visit requested? [ ] Yes  [ ] No</w:t>
      </w:r>
    </w:p>
    <w:p w14:paraId="35950BB2" w14:textId="77777777" w:rsidR="007436FA" w:rsidRPr="00C92CF6" w:rsidRDefault="00000000">
      <w:r w:rsidRPr="00C92CF6">
        <w:t>15.2 Date visited: ____ / ____ / ______</w:t>
      </w:r>
    </w:p>
    <w:p w14:paraId="31EE79AA" w14:textId="77777777" w:rsidR="007436FA" w:rsidRPr="00C92CF6" w:rsidRDefault="00000000">
      <w:r w:rsidRPr="00C92CF6">
        <w:t>15.3 Ministry assigned: _____________________________________</w:t>
      </w:r>
    </w:p>
    <w:p w14:paraId="24BE4BF8" w14:textId="77777777" w:rsidR="007436FA" w:rsidRPr="00C92CF6" w:rsidRDefault="00000000">
      <w:r w:rsidRPr="00C92CF6">
        <w:t>15.4 General action taken: _____________________________________</w:t>
      </w:r>
    </w:p>
    <w:p w14:paraId="3375416F" w14:textId="77777777" w:rsidR="007436FA" w:rsidRPr="00C92CF6" w:rsidRDefault="00000000">
      <w:r w:rsidRPr="00C92CF6">
        <w:t>15.5 Referral: _____________________________________</w:t>
      </w:r>
    </w:p>
    <w:p w14:paraId="345C1F15" w14:textId="77777777" w:rsidR="007436FA" w:rsidRPr="00C92CF6" w:rsidRDefault="00000000">
      <w:r w:rsidRPr="00C92CF6">
        <w:t>15.6 Follow-up date: ____ / ____ / ______</w:t>
      </w:r>
    </w:p>
    <w:p w14:paraId="4D2147B6" w14:textId="77777777" w:rsidR="007436FA" w:rsidRPr="00C92CF6" w:rsidRDefault="00000000">
      <w:r w:rsidRPr="00C92CF6">
        <w:t>15.7 Status: [ ] Open  [ ] In progress  [ ] Completed  [ ] Referred  [ ] Other: ____________</w:t>
      </w:r>
    </w:p>
    <w:p w14:paraId="10C8FE37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16. Missionary Outreach</w:t>
      </w:r>
    </w:p>
    <w:p w14:paraId="09CD4971" w14:textId="77777777" w:rsidR="007436FA" w:rsidRPr="00C92CF6" w:rsidRDefault="00000000">
      <w:r w:rsidRPr="00C92CF6">
        <w:t>16.1 Rarely / never participates? [ ] Yes  [ ] No</w:t>
      </w:r>
    </w:p>
    <w:p w14:paraId="23873624" w14:textId="77777777" w:rsidR="007436FA" w:rsidRPr="00C92CF6" w:rsidRDefault="00000000">
      <w:r w:rsidRPr="00C92CF6">
        <w:t>16.2 Newly transferred family? [ ] Yes  [ ] No</w:t>
      </w:r>
    </w:p>
    <w:p w14:paraId="1534BE80" w14:textId="77777777" w:rsidR="007436FA" w:rsidRPr="00C92CF6" w:rsidRDefault="00000000">
      <w:r w:rsidRPr="00C92CF6">
        <w:t>16.3 Unregistered Catholic family? [ ] Yes  [ ] No</w:t>
      </w:r>
    </w:p>
    <w:p w14:paraId="237CE98D" w14:textId="77777777" w:rsidR="007436FA" w:rsidRPr="00C92CF6" w:rsidRDefault="00000000">
      <w:r w:rsidRPr="00C92CF6">
        <w:t>16.4 Family requesting parish contact? [ ] Yes  [ ] No</w:t>
      </w:r>
    </w:p>
    <w:p w14:paraId="0A1890C8" w14:textId="77777777" w:rsidR="007436FA" w:rsidRPr="00C92CF6" w:rsidRDefault="00000000">
      <w:r w:rsidRPr="00C92CF6">
        <w:t>16.5 Openness to home visit? [ ] Yes  [ ] No  [ ] Undecided</w:t>
      </w:r>
    </w:p>
    <w:p w14:paraId="6B76F1DD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lastRenderedPageBreak/>
        <w:t>Section 17. Parishioner Availability</w:t>
      </w:r>
    </w:p>
    <w:p w14:paraId="4D29A7BE" w14:textId="77777777" w:rsidR="007436FA" w:rsidRPr="00C92CF6" w:rsidRDefault="00000000">
      <w:r w:rsidRPr="00C92CF6">
        <w:t>Available for which of the following?</w:t>
      </w:r>
    </w:p>
    <w:p w14:paraId="5214F29F" w14:textId="77777777" w:rsidR="007436FA" w:rsidRPr="00C92CF6" w:rsidRDefault="00000000">
      <w:r w:rsidRPr="00C92CF6">
        <w:t>[ ] BEC service  [ ] Catechesis  [ ] Liturgy  [ ] Social action  [ ] Youth  [ ] FLM  [ ] Administration  [ ] Professional service</w:t>
      </w:r>
    </w:p>
    <w:p w14:paraId="08ACAC5C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18. Community Concerns</w:t>
      </w:r>
    </w:p>
    <w:p w14:paraId="635CFCCB" w14:textId="77777777" w:rsidR="007436FA" w:rsidRPr="00C92CF6" w:rsidRDefault="00000000">
      <w:r w:rsidRPr="00C92CF6">
        <w:t>Mark all concerns present in the neighborhood:</w:t>
      </w:r>
    </w:p>
    <w:p w14:paraId="015ADA81" w14:textId="77777777" w:rsidR="007436FA" w:rsidRPr="00C92CF6" w:rsidRDefault="00000000">
      <w:r w:rsidRPr="00C92CF6">
        <w:t>[ ] Poverty  [ ] Flooding  [ ] Unemployment  [ ] Addiction  [ ] Family breakdown  [ ] Youth concerns  [ ] Environmental issues  [ ] Other: ____________</w:t>
      </w:r>
    </w:p>
    <w:p w14:paraId="157D49C7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19. Listening / Synodal Input</w:t>
      </w:r>
    </w:p>
    <w:p w14:paraId="028412A4" w14:textId="77777777" w:rsidR="007436FA" w:rsidRPr="00C92CF6" w:rsidRDefault="00000000">
      <w:r w:rsidRPr="00C92CF6">
        <w:t>19.1 Main concern of the family: _____________________________________</w:t>
      </w:r>
    </w:p>
    <w:p w14:paraId="1FCBD72A" w14:textId="77777777" w:rsidR="007436FA" w:rsidRPr="00C92CF6" w:rsidRDefault="00000000">
      <w:r w:rsidRPr="00C92CF6">
        <w:t>19.2 Hope for parish / community: _____________________________________</w:t>
      </w:r>
    </w:p>
    <w:p w14:paraId="6A0A1D38" w14:textId="77777777" w:rsidR="007436FA" w:rsidRPr="00C92CF6" w:rsidRDefault="00000000">
      <w:r w:rsidRPr="00C92CF6">
        <w:t>19.3 What helps their faith: _____________________________________</w:t>
      </w:r>
    </w:p>
    <w:p w14:paraId="210FD3F6" w14:textId="77777777" w:rsidR="007436FA" w:rsidRPr="00C92CF6" w:rsidRDefault="00000000">
      <w:r w:rsidRPr="00C92CF6">
        <w:t>19.4 What makes participation difficult: _____________________________________</w:t>
      </w:r>
    </w:p>
    <w:p w14:paraId="774341A8" w14:textId="77777777" w:rsidR="007436FA" w:rsidRPr="00C92CF6" w:rsidRDefault="00000000">
      <w:r w:rsidRPr="00C92CF6">
        <w:t>19.5 What parish should prioritize: _____________________________________</w:t>
      </w:r>
    </w:p>
    <w:p w14:paraId="6A3ABA32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20. Pastoral Listening Questions</w:t>
      </w:r>
    </w:p>
    <w:p w14:paraId="6A060D38" w14:textId="77777777" w:rsidR="007436FA" w:rsidRPr="00C92CF6" w:rsidRDefault="00000000">
      <w:r w:rsidRPr="00C92CF6">
        <w:t>These five questions conclude the household profile. They may be answered in the family's own words.</w:t>
      </w:r>
    </w:p>
    <w:p w14:paraId="0535FD42" w14:textId="77777777" w:rsidR="007436FA" w:rsidRPr="00C92CF6" w:rsidRDefault="00000000">
      <w:r w:rsidRPr="00C92CF6">
        <w:t>20.1 What is one important joy or blessing your family is experiencing today?</w:t>
      </w:r>
    </w:p>
    <w:p w14:paraId="03416D46" w14:textId="77777777" w:rsidR="007436FA" w:rsidRPr="00C92CF6" w:rsidRDefault="00000000">
      <w:r w:rsidRPr="00C92CF6">
        <w:t xml:space="preserve">     Response: _____________________________________</w:t>
      </w:r>
    </w:p>
    <w:p w14:paraId="0009D4ED" w14:textId="77777777" w:rsidR="007436FA" w:rsidRPr="00C92CF6" w:rsidRDefault="00000000">
      <w:r w:rsidRPr="00C92CF6">
        <w:t>20.2 What is the greatest difficulty or concern your family is facing?</w:t>
      </w:r>
    </w:p>
    <w:p w14:paraId="143A27F3" w14:textId="77777777" w:rsidR="007436FA" w:rsidRPr="00C92CF6" w:rsidRDefault="00000000">
      <w:r w:rsidRPr="00C92CF6">
        <w:t xml:space="preserve">     Response: _____________________________________</w:t>
      </w:r>
    </w:p>
    <w:p w14:paraId="161B40F5" w14:textId="77777777" w:rsidR="007436FA" w:rsidRPr="00C92CF6" w:rsidRDefault="00000000">
      <w:r w:rsidRPr="00C92CF6">
        <w:t>20.3 What would help your family grow closer to God and the Church?</w:t>
      </w:r>
    </w:p>
    <w:p w14:paraId="2E97BBE7" w14:textId="77777777" w:rsidR="007436FA" w:rsidRPr="00C92CF6" w:rsidRDefault="00000000">
      <w:r w:rsidRPr="00C92CF6">
        <w:t xml:space="preserve">     Response: _____________________________________</w:t>
      </w:r>
    </w:p>
    <w:p w14:paraId="0E10544A" w14:textId="77777777" w:rsidR="007436FA" w:rsidRPr="00C92CF6" w:rsidRDefault="00000000">
      <w:r w:rsidRPr="00C92CF6">
        <w:t>20.4 Is there any way the parish/BEC can accompany your family?</w:t>
      </w:r>
    </w:p>
    <w:p w14:paraId="237E6207" w14:textId="77777777" w:rsidR="007436FA" w:rsidRPr="00C92CF6" w:rsidRDefault="00000000">
      <w:r w:rsidRPr="00C92CF6">
        <w:t xml:space="preserve">     Response: _____________________________________</w:t>
      </w:r>
    </w:p>
    <w:p w14:paraId="42837F25" w14:textId="77777777" w:rsidR="007436FA" w:rsidRPr="00C92CF6" w:rsidRDefault="00000000">
      <w:r w:rsidRPr="00C92CF6">
        <w:t>20.5 What gift, talent, time, or service can your family offer to others?</w:t>
      </w:r>
    </w:p>
    <w:p w14:paraId="49B19368" w14:textId="77777777" w:rsidR="007436FA" w:rsidRPr="00C92CF6" w:rsidRDefault="00000000">
      <w:r w:rsidRPr="00C92CF6">
        <w:t xml:space="preserve">     Response: _____________________________________</w:t>
      </w:r>
    </w:p>
    <w:p w14:paraId="3C70E096" w14:textId="77777777" w:rsidR="007436FA" w:rsidRPr="00C92CF6" w:rsidRDefault="00000000">
      <w:pPr>
        <w:pStyle w:val="Heading2"/>
        <w:rPr>
          <w:color w:val="auto"/>
        </w:rPr>
      </w:pPr>
      <w:r w:rsidRPr="00C92CF6">
        <w:rPr>
          <w:color w:val="auto"/>
        </w:rPr>
        <w:t>Section 21. Data Governance</w:t>
      </w:r>
    </w:p>
    <w:p w14:paraId="5164B23C" w14:textId="77777777" w:rsidR="007436FA" w:rsidRPr="00C92CF6" w:rsidRDefault="00000000">
      <w:r w:rsidRPr="00C92CF6">
        <w:t>21.1 Consent obtained? [ ] Yes  [ ] No  [ ] Partial</w:t>
      </w:r>
    </w:p>
    <w:p w14:paraId="1F16762D" w14:textId="77777777" w:rsidR="007436FA" w:rsidRPr="00C92CF6" w:rsidRDefault="00000000">
      <w:r w:rsidRPr="00C92CF6">
        <w:t>21.2 Date consent obtained: ____ / ____ / ______</w:t>
      </w:r>
    </w:p>
    <w:p w14:paraId="3BC04FAD" w14:textId="77777777" w:rsidR="007436FA" w:rsidRPr="00C92CF6" w:rsidRDefault="00000000">
      <w:r w:rsidRPr="00C92CF6">
        <w:t>21.3 Who encoded: _____________________________________</w:t>
      </w:r>
    </w:p>
    <w:p w14:paraId="5BBD6395" w14:textId="77777777" w:rsidR="007436FA" w:rsidRPr="00C92CF6" w:rsidRDefault="00000000">
      <w:r w:rsidRPr="00C92CF6">
        <w:t>21.4 Last update: ____ / ____ / ______</w:t>
      </w:r>
    </w:p>
    <w:p w14:paraId="0BA22CC4" w14:textId="77777777" w:rsidR="007436FA" w:rsidRPr="00C92CF6" w:rsidRDefault="00000000">
      <w:r w:rsidRPr="00C92CF6">
        <w:t>21.5 Verification status: [ ] Pending  [ ] Verified  [ ] Returned for correction</w:t>
      </w:r>
    </w:p>
    <w:p w14:paraId="679C0250" w14:textId="77777777" w:rsidR="007436FA" w:rsidRPr="00C92CF6" w:rsidRDefault="00000000">
      <w:r w:rsidRPr="00C92CF6">
        <w:t>21.6 Confidentiality / access classification: _____________________________________</w:t>
      </w:r>
    </w:p>
    <w:sectPr w:rsidR="007436FA" w:rsidRPr="00C92CF6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DB227" w14:textId="77777777" w:rsidR="00AD2DD2" w:rsidRDefault="00AD2DD2">
      <w:pPr>
        <w:spacing w:after="0" w:line="240" w:lineRule="auto"/>
      </w:pPr>
      <w:r>
        <w:separator/>
      </w:r>
    </w:p>
  </w:endnote>
  <w:endnote w:type="continuationSeparator" w:id="0">
    <w:p w14:paraId="7F6500C1" w14:textId="77777777" w:rsidR="00AD2DD2" w:rsidRDefault="00AD2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C1C31" w14:textId="77777777" w:rsidR="007436FA" w:rsidRDefault="00000000">
    <w:pPr>
      <w:pStyle w:val="Footer"/>
      <w:jc w:val="center"/>
    </w:pPr>
    <w:r>
      <w:rPr>
        <w:sz w:val="15"/>
      </w:rPr>
      <w:t>Parish Family Profile | Parish Information System Survey Instrument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E216E" w14:textId="77777777" w:rsidR="00AD2DD2" w:rsidRDefault="00AD2DD2">
      <w:pPr>
        <w:spacing w:after="0" w:line="240" w:lineRule="auto"/>
      </w:pPr>
      <w:r>
        <w:separator/>
      </w:r>
    </w:p>
  </w:footnote>
  <w:footnote w:type="continuationSeparator" w:id="0">
    <w:p w14:paraId="6715B268" w14:textId="77777777" w:rsidR="00AD2DD2" w:rsidRDefault="00AD2D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061981">
    <w:abstractNumId w:val="8"/>
  </w:num>
  <w:num w:numId="2" w16cid:durableId="1783768227">
    <w:abstractNumId w:val="6"/>
  </w:num>
  <w:num w:numId="3" w16cid:durableId="1399745856">
    <w:abstractNumId w:val="5"/>
  </w:num>
  <w:num w:numId="4" w16cid:durableId="1102382087">
    <w:abstractNumId w:val="4"/>
  </w:num>
  <w:num w:numId="5" w16cid:durableId="2088530302">
    <w:abstractNumId w:val="7"/>
  </w:num>
  <w:num w:numId="6" w16cid:durableId="1345060997">
    <w:abstractNumId w:val="3"/>
  </w:num>
  <w:num w:numId="7" w16cid:durableId="230118048">
    <w:abstractNumId w:val="2"/>
  </w:num>
  <w:num w:numId="8" w16cid:durableId="2072576295">
    <w:abstractNumId w:val="1"/>
  </w:num>
  <w:num w:numId="9" w16cid:durableId="61086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36FA"/>
    <w:rsid w:val="00A82F80"/>
    <w:rsid w:val="00AA1D8D"/>
    <w:rsid w:val="00AD2DD2"/>
    <w:rsid w:val="00B47730"/>
    <w:rsid w:val="00C92C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51F57"/>
  <w14:defaultImageDpi w14:val="300"/>
  <w15:docId w15:val="{2025A966-EEDE-40E6-89BE-6D6125B7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pxlymxrk@outlook.com</cp:lastModifiedBy>
  <cp:revision>2</cp:revision>
  <dcterms:created xsi:type="dcterms:W3CDTF">2013-12-23T23:15:00Z</dcterms:created>
  <dcterms:modified xsi:type="dcterms:W3CDTF">2026-09-15T02:57:00Z</dcterms:modified>
  <cp:category/>
</cp:coreProperties>
</file>